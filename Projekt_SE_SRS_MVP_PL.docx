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b/>
        </w:rPr>
        <w:t>Projekt Software Engineering</w:t>
      </w:r>
    </w:p>
    <w:p>
      <w:pPr>
        <w:jc w:val="center"/>
      </w:pPr>
      <w:r>
        <w:rPr>
          <w:b/>
          <w:sz w:val="28"/>
        </w:rPr>
        <w:t>Find Answers in YouTube Videos Using Transcription and AI</w:t>
      </w:r>
    </w:p>
    <w:p>
      <w:pPr>
        <w:jc w:val="center"/>
      </w:pPr>
      <w:r>
        <w:rPr>
          <w:i/>
        </w:rPr>
        <w:t>Software Requirements Specification (SRS) — MVP</w:t>
      </w:r>
    </w:p>
    <w:p>
      <w:pPr>
        <w:jc w:val="center"/>
      </w:pPr>
      <w:r>
        <w:rPr>
          <w:sz w:val="18"/>
        </w:rPr>
        <w:t>Wersja dokumentu: MVP / stan projektowy</w:t>
      </w:r>
    </w:p>
    <w:p>
      <w:pPr>
        <w:pStyle w:val="Heading1"/>
        <w:keepNext/>
      </w:pPr>
      <w:r>
        <w:t>1. Opis projektu</w:t>
      </w:r>
    </w:p>
    <w:p>
      <w:r>
        <w:t>Współczesne narzędzia AI są coraz częściej wykorzystywane do researchu i wyszukiwania informacji. Jednocześnie odpowiedzi generowane automatycznie mogą zawierać nieprawdziwe informacje lub przedstawiać wyrwane z kontekstu fragmenty źródeł. Jednym z potencjalnych rozwiązań jest bezpośrednie wyszukiwanie informacji w zaufanych źródłach.</w:t>
      </w:r>
    </w:p>
    <w:p>
      <w:r>
        <w:t>YouTube zawiera dużą ilość materiałów edukacyjnych i informacyjnych publikowanych między innymi przez profesorów, badaczy, programistów, dziennikarzy oraz innych doświadczonych autorów. Użytkownicy mogą posiadać własną listę zaufanych kanałów, jednak znalezienie konkretnej informacji w dziesiątkach lub setkach godzin nagrań jest czasochłonne.</w:t>
      </w:r>
    </w:p>
    <w:p>
      <w:r>
        <w:t>Celem projektu jest stworzenie internetowej platformy SaaS umożliwiającej wyszukiwanie określonych informacji w transkrypcjach filmów YouTube za pomocą zapytań w języku naturalnym oraz wyszukiwania semantycznego. System ma wskazywać najbardziej trafne filmy oraz przybliżone znaczniki czasu, w których dana informacja jest omawiana.</w:t>
      </w:r>
    </w:p>
    <w:p>
      <w:pPr>
        <w:pStyle w:val="Heading1"/>
        <w:keepNext/>
      </w:pPr>
      <w:r>
        <w:t>2. Logika MVP</w:t>
      </w:r>
    </w:p>
    <w:p>
      <w:pPr>
        <w:pStyle w:val="ListNumber"/>
      </w:pPr>
      <w:r>
        <w:t>Użytkownik podaje link do kanału YouTube.</w:t>
      </w:r>
    </w:p>
    <w:p>
      <w:pPr>
        <w:pStyle w:val="ListNumber"/>
      </w:pPr>
      <w:r>
        <w:t>Backend pobiera dostępne filmy z wybranego kanału.</w:t>
      </w:r>
    </w:p>
    <w:p>
      <w:pPr>
        <w:pStyle w:val="ListNumber"/>
      </w:pPr>
      <w:r>
        <w:t>System wybiera ograniczoną liczbę filmów do przetworzenia.</w:t>
      </w:r>
    </w:p>
    <w:p>
      <w:pPr>
        <w:pStyle w:val="ListNumber"/>
      </w:pPr>
      <w:r>
        <w:t>Backend próbuje pobrać dostępne transkrypcje.</w:t>
      </w:r>
    </w:p>
    <w:p>
      <w:pPr>
        <w:pStyle w:val="ListNumber"/>
      </w:pPr>
      <w:r>
        <w:t>Transkrypcje są dzielone na nakładające się czasowo fragmenty (chunks).</w:t>
      </w:r>
    </w:p>
    <w:p>
      <w:pPr>
        <w:pStyle w:val="ListNumber"/>
      </w:pPr>
      <w:r>
        <w:t>Fragmenty tekstu są zamieniane na wektory embeddingów.</w:t>
      </w:r>
    </w:p>
    <w:p>
      <w:pPr>
        <w:pStyle w:val="ListNumber"/>
      </w:pPr>
      <w:r>
        <w:t>Metadane, oryginalna transkrypcja, fragmenty i embeddingi są zapisywane w MongoDB.</w:t>
      </w:r>
    </w:p>
    <w:p>
      <w:pPr>
        <w:pStyle w:val="ListNumber"/>
      </w:pPr>
      <w:r>
        <w:t>Użytkownik podaje zapytanie w języku naturalnym.</w:t>
      </w:r>
    </w:p>
    <w:p>
      <w:pPr>
        <w:pStyle w:val="ListNumber"/>
      </w:pPr>
      <w:r>
        <w:t>Zapytanie jest zamieniane na embedding.</w:t>
      </w:r>
    </w:p>
    <w:p>
      <w:pPr>
        <w:pStyle w:val="ListNumber"/>
      </w:pPr>
      <w:r>
        <w:t>MongoDB Vector Search wyszukuje najbardziej podobne fragmenty.</w:t>
      </w:r>
    </w:p>
    <w:p>
      <w:pPr>
        <w:pStyle w:val="ListNumber"/>
      </w:pPr>
      <w:r>
        <w:t>System zwraca najbardziej trafne wyniki wraz z przybliżonym timestampem i fragmentem transkrypcji.</w:t>
      </w:r>
    </w:p>
    <w:p>
      <w:r>
        <w:t>Filmy już zindeksowane w bazie są pomijane podczas kolejnych operacji indeksowania, dzięki czemu nie są ponownie pobierane i przetwarzane.</w:t>
      </w:r>
    </w:p>
    <w:p>
      <w:pPr>
        <w:pStyle w:val="Heading1"/>
        <w:keepNext/>
      </w:pPr>
      <w:r>
        <w:t>3. Cele projektu</w:t>
      </w:r>
    </w:p>
    <w:p>
      <w:pPr>
        <w:pStyle w:val="ListBullet"/>
      </w:pPr>
      <w:r>
        <w:t>wyszukiwanie semantyczne informacji w transkrypcjach filmów YouTube;</w:t>
      </w:r>
    </w:p>
    <w:p>
      <w:pPr>
        <w:pStyle w:val="ListBullet"/>
      </w:pPr>
      <w:r>
        <w:t>odnajdywanie odpowiednich fragmentów bez konieczności używania dokładnych słów kluczowych;</w:t>
      </w:r>
    </w:p>
    <w:p>
      <w:pPr>
        <w:pStyle w:val="ListBullet"/>
      </w:pPr>
      <w:r>
        <w:t>zwracanie filmu oraz przybliżonego miejsca w nagraniu, którego dotyczy zapytanie;</w:t>
      </w:r>
    </w:p>
    <w:p>
      <w:pPr>
        <w:pStyle w:val="ListBullet"/>
      </w:pPr>
      <w:r>
        <w:t>ograniczenie liczby powtarzających się żądań do zewnętrznych API poprzez cache w bazie danych;</w:t>
      </w:r>
    </w:p>
    <w:p>
      <w:pPr>
        <w:pStyle w:val="ListBullet"/>
      </w:pPr>
      <w:r>
        <w:t>udostępnienie funkcjonalności poprzez REST API wykorzystywane przez frontend;</w:t>
      </w:r>
    </w:p>
    <w:p>
      <w:pPr>
        <w:pStyle w:val="ListBullet"/>
      </w:pPr>
      <w:r>
        <w:t>przygotowanie architektury umożliwiającej późniejsze dodanie generowania odpowiedzi przez LLM.</w:t>
      </w:r>
    </w:p>
    <w:p>
      <w:pPr>
        <w:pStyle w:val="Heading1"/>
        <w:keepNext/>
      </w:pPr>
      <w:r>
        <w:t>4. Software Requirements Specification (SRS)</w:t>
      </w:r>
    </w:p>
    <w:p>
      <w:pPr>
        <w:pStyle w:val="Heading2"/>
        <w:keepNext/>
      </w:pPr>
      <w:r>
        <w:t>4.1. Wprowadzenie</w:t>
      </w:r>
    </w:p>
    <w:p>
      <w:pPr>
        <w:pStyle w:val="Heading3"/>
        <w:keepNext/>
      </w:pPr>
      <w:r>
        <w:t>4.1.1. Cel</w:t>
      </w:r>
    </w:p>
    <w:p>
      <w:r>
        <w:t>Celem niniejszego dokumentu jest zdefiniowanie wymagań funkcjonalnych i niefunkcjonalnych platformy YouTube AI Research Platform. System umożliwia wyszukiwanie pojęć i informacji w transkrypcjach filmów opublikowanych na wybranych kanałach YouTube.</w:t>
      </w:r>
    </w:p>
    <w:p>
      <w:pPr>
        <w:pStyle w:val="Heading3"/>
        <w:keepNext/>
      </w:pPr>
      <w:r>
        <w:t>4.1.2. Zakres</w:t>
      </w:r>
    </w:p>
    <w:p>
      <w:r>
        <w:t>Zakres MVP obejmuje backend w Pythonie, frontend NextJS, pobieranie metadanych filmów, pobieranie transkrypcji, przetwarzanie i dzielenie transkrypcji, generowanie embeddingów, przechowywanie danych w MongoDB, MongoDB Vector Search oraz wyszukiwanie semantyczne z przybliżonym timestampem.</w:t>
      </w:r>
    </w:p>
    <w:p>
      <w:r>
        <w:t>Funkcje takie jak rozszerzenie przeglądarki, forum społecznościowe, płatne subskrypcje, reklamy oraz generowanie odpowiedzi przez LLM są traktowane jako rozwój przyszły i nie stanowią obowiązkowej części aktualnego MVP.</w:t>
      </w:r>
    </w:p>
    <w:p>
      <w:pPr>
        <w:pStyle w:val="Heading2"/>
        <w:keepNext/>
      </w:pPr>
      <w:r>
        <w:t>4.2. Architektura systemu</w:t>
      </w:r>
    </w:p>
    <w:p>
      <w:pPr>
        <w:pStyle w:val="Heading3"/>
        <w:keepNext/>
      </w:pPr>
      <w:r>
        <w:t>4.2.1. Perspektywa produktu</w:t>
      </w:r>
    </w:p>
    <w:p>
      <w:r>
        <w:t>System działa jako rozproszona aplikacja internetowa. Frontend NextJS komunikuje się z backendem REST API. Backend pełni rolę warstwy pośredniej pomiędzy frontendem, bazą MongoDB oraz zewnętrznymi usługami wymaganymi do indeksowania i wyszukiwania danych.</w:t>
      </w:r>
    </w:p>
    <w:p>
      <w:pPr>
        <w:pStyle w:val="CodeBlock"/>
      </w:pPr>
      <w:r>
        <w:t>Użytkownik</w:t>
        <w:br/>
        <w:t xml:space="preserve">  ↓</w:t>
        <w:br/>
        <w:t>NextJS Frontend</w:t>
        <w:br/>
        <w:t xml:space="preserve">  ↓</w:t>
        <w:br/>
        <w:t>Python REST API</w:t>
        <w:br/>
        <w:t xml:space="preserve">  ├── YouTube Data API</w:t>
        <w:br/>
        <w:t xml:space="preserve">  ├── Transcript Service</w:t>
        <w:br/>
        <w:t xml:space="preserve">  ├── OpenRouter / Embedding API</w:t>
        <w:br/>
        <w:t xml:space="preserve">  └── MongoDB</w:t>
        <w:br/>
        <w:t xml:space="preserve">        └── MongoDB Vector Search</w:t>
      </w:r>
    </w:p>
    <w:p>
      <w:pPr>
        <w:pStyle w:val="Heading3"/>
        <w:keepNext/>
      </w:pPr>
      <w:r>
        <w:t>4.2.2. Główne komponenty</w:t>
      </w:r>
    </w:p>
    <w:p>
      <w:r>
        <w:t>Frontend: NextJS odpowiada za przyjmowanie linku do kanału i zapytania użytkownika, komunikację z backendem oraz prezentację wyników i timestampów.</w:t>
      </w:r>
    </w:p>
    <w:p>
      <w:r>
        <w:t>Backend: Python z FastAPI odpowiada za walidację i analizę linków YouTube, pobieranie danych, pobieranie transkrypcji, dzielenie tekstu na fragmenty, generowanie embeddingów, indeksowanie MongoDB oraz wyszukiwanie semantyczne.</w:t>
      </w:r>
    </w:p>
    <w:p>
      <w:r>
        <w:t>Baza danych: MongoDB przechowuje metadane filmów, oryginalne transkrypcje, fragmenty tekstu i embeddingi. MongoDB Vector Search służy do wyszukiwania semantycznego.</w:t>
      </w:r>
    </w:p>
    <w:p>
      <w:r>
        <w:t>Usługi zewnętrzne: YouTube Data API jest wykorzystywane do pobierania informacji o kanałach i filmach. Usługa transcriptów służy do pozyskania dostępnych transkrypcji. OpenRouter zapewnia dostęp do modelu embeddingowego wykorzystywanego w systemie.</w:t>
      </w:r>
    </w:p>
    <w:p>
      <w:pPr>
        <w:pStyle w:val="Heading2"/>
        <w:keepNext/>
      </w:pPr>
      <w:r>
        <w:t>4.3. Klasy użytkowników</w:t>
      </w:r>
    </w:p>
    <w:p>
      <w:pPr>
        <w:pStyle w:val="Heading3"/>
        <w:keepNext/>
      </w:pPr>
      <w:r>
        <w:t>4.3.1. Użytkownik MVP</w:t>
      </w:r>
    </w:p>
    <w:p>
      <w:r>
        <w:t>Użytkownik może podać link do kanału YouTube, uruchomić indeksowanie, wykonać wyszukiwanie semantyczne i otworzyć znaleziony film w odpowiednim miejscu.</w:t>
      </w:r>
    </w:p>
    <w:p>
      <w:pPr>
        <w:pStyle w:val="Heading3"/>
        <w:keepNext/>
      </w:pPr>
      <w:r>
        <w:t>4.3.2. Użytkownik/deweloper API</w:t>
      </w:r>
    </w:p>
    <w:p>
      <w:r>
        <w:t>Architektura REST API umożliwia komunikację z innymi klientami, w szczególności z frontendem. Dostęp do API może być zabezpieczony za pomocą klucza API.</w:t>
      </w:r>
    </w:p>
    <w:p>
      <w:pPr>
        <w:pStyle w:val="Heading2"/>
        <w:keepNext/>
      </w:pPr>
      <w:r>
        <w:t>4.4. Wymagania funkcjonalne</w:t>
      </w:r>
    </w:p>
    <w:p>
      <w:pPr>
        <w:pStyle w:val="Heading3"/>
        <w:keepNext/>
      </w:pPr>
      <w:r>
        <w:t>4.4.1. Przetwarzanie kanału YouTube</w:t>
      </w:r>
    </w:p>
    <w:p>
      <w:pPr>
        <w:pStyle w:val="ListBullet"/>
      </w:pPr>
      <w:r>
        <w:rPr>
          <w:b/>
        </w:rPr>
        <w:t>REQ-1.1:</w:t>
      </w:r>
      <w:r>
        <w:t xml:space="preserve"> System shall przyjmować poprawny link do kanału YouTube.</w:t>
      </w:r>
    </w:p>
    <w:p>
      <w:pPr>
        <w:pStyle w:val="ListBullet"/>
      </w:pPr>
      <w:r>
        <w:rPr>
          <w:b/>
        </w:rPr>
        <w:t>REQ-1.2:</w:t>
      </w:r>
      <w:r>
        <w:t xml:space="preserve"> System shall obsługiwać linki oparte na identyfikatorze kanału oraz uchwycie (handle).</w:t>
      </w:r>
    </w:p>
    <w:p>
      <w:pPr>
        <w:pStyle w:val="ListBullet"/>
      </w:pPr>
      <w:r>
        <w:rPr>
          <w:b/>
        </w:rPr>
        <w:t>REQ-1.3:</w:t>
      </w:r>
      <w:r>
        <w:t xml:space="preserve"> System shall odrzucać niepoprawne lub nieobsługiwane linki YouTube.</w:t>
      </w:r>
    </w:p>
    <w:p>
      <w:pPr>
        <w:pStyle w:val="ListBullet"/>
      </w:pPr>
      <w:r>
        <w:rPr>
          <w:b/>
        </w:rPr>
        <w:t>REQ-1.4:</w:t>
      </w:r>
      <w:r>
        <w:t xml:space="preserve"> System shall pobierać dostępne filmy wybranego kanału przy użyciu YouTube Data API.</w:t>
      </w:r>
    </w:p>
    <w:p>
      <w:pPr>
        <w:pStyle w:val="ListBullet"/>
      </w:pPr>
      <w:r>
        <w:rPr>
          <w:b/>
        </w:rPr>
        <w:t>REQ-1.5:</w:t>
      </w:r>
      <w:r>
        <w:t xml:space="preserve"> MVP shall ograniczać liczbę filmów przetwarzanych podczas pojedynczej operacji indeksowania.</w:t>
      </w:r>
    </w:p>
    <w:p>
      <w:pPr>
        <w:pStyle w:val="ListBullet"/>
      </w:pPr>
      <w:r>
        <w:rPr>
          <w:b/>
        </w:rPr>
        <w:t>REQ-1.6:</w:t>
      </w:r>
      <w:r>
        <w:t xml:space="preserve"> System shall umożliwiać odrzucanie filmów niespełniających reguł indeksowania, w tym bardzo krótkich materiałów wykorzystywanych jako short-form content.</w:t>
      </w:r>
    </w:p>
    <w:p>
      <w:pPr>
        <w:pStyle w:val="Heading3"/>
        <w:keepNext/>
      </w:pPr>
      <w:r>
        <w:t>4.4.2. Przetwarzanie transkrypcji</w:t>
      </w:r>
    </w:p>
    <w:p>
      <w:pPr>
        <w:pStyle w:val="ListBullet"/>
      </w:pPr>
      <w:r>
        <w:rPr>
          <w:b/>
        </w:rPr>
        <w:t>REQ-1.7:</w:t>
      </w:r>
      <w:r>
        <w:t xml:space="preserve"> System shall próbować pobrać dostępną transkrypcję dla każdego wybranego filmu.</w:t>
      </w:r>
    </w:p>
    <w:p>
      <w:pPr>
        <w:pStyle w:val="ListBullet"/>
      </w:pPr>
      <w:r>
        <w:rPr>
          <w:b/>
        </w:rPr>
        <w:t>REQ-1.8:</w:t>
      </w:r>
      <w:r>
        <w:t xml:space="preserve"> System shall zachowywać oryginalną transkrypcję wraz z informacją o czasie rozpoczęcia i czasie trwania fragmentów.</w:t>
      </w:r>
    </w:p>
    <w:p>
      <w:pPr>
        <w:pStyle w:val="ListBullet"/>
      </w:pPr>
      <w:r>
        <w:rPr>
          <w:b/>
        </w:rPr>
        <w:t>REQ-1.9:</w:t>
      </w:r>
      <w:r>
        <w:t xml:space="preserve"> System shall dzielić transkrypcję na nakładające się czasowo fragmenty przeznaczone do wyszukiwania semantycznego.</w:t>
      </w:r>
    </w:p>
    <w:p>
      <w:pPr>
        <w:pStyle w:val="ListBullet"/>
      </w:pPr>
      <w:r>
        <w:rPr>
          <w:b/>
        </w:rPr>
        <w:t>REQ-1.10:</w:t>
      </w:r>
      <w:r>
        <w:t xml:space="preserve"> System shall zapisywać początkowy i końcowy timestamp każdego głównego fragmentu.</w:t>
      </w:r>
    </w:p>
    <w:p>
      <w:pPr>
        <w:pStyle w:val="ListBullet"/>
      </w:pPr>
      <w:r>
        <w:rPr>
          <w:b/>
        </w:rPr>
        <w:t>REQ-1.11:</w:t>
      </w:r>
      <w:r>
        <w:t xml:space="preserve"> Jeżeli transkrypcja nie może zostać pobrana, system shall pominąć dany film bez przerywania całej operacji indeksowania.</w:t>
      </w:r>
    </w:p>
    <w:p>
      <w:pPr>
        <w:pStyle w:val="Heading3"/>
        <w:keepNext/>
      </w:pPr>
      <w:r>
        <w:t>4.4.3. Generowanie embeddingów</w:t>
      </w:r>
    </w:p>
    <w:p>
      <w:pPr>
        <w:pStyle w:val="ListBullet"/>
      </w:pPr>
      <w:r>
        <w:rPr>
          <w:b/>
        </w:rPr>
        <w:t>REQ-1.12:</w:t>
      </w:r>
      <w:r>
        <w:t xml:space="preserve"> System shall zamieniać fragmenty transkrypcji na wektory embeddingów.</w:t>
      </w:r>
    </w:p>
    <w:p>
      <w:pPr>
        <w:pStyle w:val="ListBullet"/>
      </w:pPr>
      <w:r>
        <w:rPr>
          <w:b/>
        </w:rPr>
        <w:t>REQ-1.13:</w:t>
      </w:r>
      <w:r>
        <w:t xml:space="preserve"> System shall korzystać z modelu embeddingowego dostępnego poprzez OpenRouter API.</w:t>
      </w:r>
    </w:p>
    <w:p>
      <w:pPr>
        <w:pStyle w:val="ListBullet"/>
      </w:pPr>
      <w:r>
        <w:rPr>
          <w:b/>
        </w:rPr>
        <w:t>REQ-1.14:</w:t>
      </w:r>
      <w:r>
        <w:t xml:space="preserve"> System shall przechowywać embeddingi razem z odpowiadającymi im fragmentami transkrypcji.</w:t>
      </w:r>
    </w:p>
    <w:p>
      <w:pPr>
        <w:pStyle w:val="ListBullet"/>
      </w:pPr>
      <w:r>
        <w:rPr>
          <w:b/>
        </w:rPr>
        <w:t>REQ-1.15:</w:t>
      </w:r>
      <w:r>
        <w:t xml:space="preserve"> System shall przechowywać embeddingi mniejszych okien czasowych wykorzystywanych do poprawy precyzji timestampu.</w:t>
      </w:r>
    </w:p>
    <w:p>
      <w:pPr>
        <w:pStyle w:val="Heading3"/>
        <w:keepNext/>
      </w:pPr>
      <w:r>
        <w:t>4.4.4. Baza danych i cache</w:t>
      </w:r>
    </w:p>
    <w:p>
      <w:pPr>
        <w:pStyle w:val="ListBullet"/>
      </w:pPr>
      <w:r>
        <w:rPr>
          <w:b/>
        </w:rPr>
        <w:t>REQ-1.16:</w:t>
      </w:r>
      <w:r>
        <w:t xml:space="preserve"> System shall przechowywać metadane zindeksowanych filmów w MongoDB.</w:t>
      </w:r>
    </w:p>
    <w:p>
      <w:pPr>
        <w:pStyle w:val="ListBullet"/>
      </w:pPr>
      <w:r>
        <w:rPr>
          <w:b/>
        </w:rPr>
        <w:t>REQ-1.17:</w:t>
      </w:r>
      <w:r>
        <w:t xml:space="preserve"> System shall przechowywać oryginalną transkrypcję w MongoDB.</w:t>
      </w:r>
    </w:p>
    <w:p>
      <w:pPr>
        <w:pStyle w:val="ListBullet"/>
      </w:pPr>
      <w:r>
        <w:rPr>
          <w:b/>
        </w:rPr>
        <w:t>REQ-1.18:</w:t>
      </w:r>
      <w:r>
        <w:t xml:space="preserve"> System shall przechowywać fragmenty transkrypcji i ich embeddingi w MongoDB.</w:t>
      </w:r>
    </w:p>
    <w:p>
      <w:pPr>
        <w:pStyle w:val="ListBullet"/>
      </w:pPr>
      <w:r>
        <w:rPr>
          <w:b/>
        </w:rPr>
        <w:t>REQ-1.19:</w:t>
      </w:r>
      <w:r>
        <w:t xml:space="preserve"> System shall sprawdzać, czy film jest już zindeksowany przed ponownym pobraniem i przetwarzaniem transkrypcji.</w:t>
      </w:r>
    </w:p>
    <w:p>
      <w:pPr>
        <w:pStyle w:val="ListBullet"/>
      </w:pPr>
      <w:r>
        <w:rPr>
          <w:b/>
        </w:rPr>
        <w:t>REQ-1.20:</w:t>
      </w:r>
      <w:r>
        <w:t xml:space="preserve"> System shall nie przetwarzać ponownie już zindeksowanych filmów podczas kolejnych operacji indeksowania.</w:t>
      </w:r>
    </w:p>
    <w:p>
      <w:pPr>
        <w:pStyle w:val="ListBullet"/>
      </w:pPr>
      <w:r>
        <w:rPr>
          <w:b/>
        </w:rPr>
        <w:t>REQ-1.21:</w:t>
      </w:r>
      <w:r>
        <w:t xml:space="preserve"> Baza shall udostępniać wyszukiwanie podobieństwa wektorowego dla przechowywanych embeddingów.</w:t>
      </w:r>
    </w:p>
    <w:p>
      <w:pPr>
        <w:pStyle w:val="Heading2"/>
        <w:keepNext/>
      </w:pPr>
      <w:r>
        <w:t>4.5. Wyszukiwanie semantyczne</w:t>
      </w:r>
    </w:p>
    <w:p>
      <w:pPr>
        <w:pStyle w:val="ListBullet"/>
      </w:pPr>
      <w:r>
        <w:rPr>
          <w:b/>
        </w:rPr>
        <w:t>REQ-2.1:</w:t>
      </w:r>
      <w:r>
        <w:t xml:space="preserve"> System shall przyjmować zapytanie użytkownika w języku naturalnym.</w:t>
      </w:r>
    </w:p>
    <w:p>
      <w:pPr>
        <w:pStyle w:val="ListBullet"/>
      </w:pPr>
      <w:r>
        <w:rPr>
          <w:b/>
        </w:rPr>
        <w:t>REQ-2.2:</w:t>
      </w:r>
      <w:r>
        <w:t xml:space="preserve"> System shall zamieniać zapytanie użytkownika na embedding.</w:t>
      </w:r>
    </w:p>
    <w:p>
      <w:pPr>
        <w:pStyle w:val="ListBullet"/>
      </w:pPr>
      <w:r>
        <w:rPr>
          <w:b/>
        </w:rPr>
        <w:t>REQ-2.3:</w:t>
      </w:r>
      <w:r>
        <w:t xml:space="preserve"> System shall wykonywać wyszukiwanie semantyczne w zapisanych fragmentach za pomocą MongoDB Vector Search.</w:t>
      </w:r>
    </w:p>
    <w:p>
      <w:pPr>
        <w:pStyle w:val="ListBullet"/>
      </w:pPr>
      <w:r>
        <w:rPr>
          <w:b/>
        </w:rPr>
        <w:t>REQ-2.4:</w:t>
      </w:r>
      <w:r>
        <w:t xml:space="preserve"> System shall identyfikować najbardziej trafny główny fragment transkrypcji.</w:t>
      </w:r>
    </w:p>
    <w:p>
      <w:pPr>
        <w:pStyle w:val="ListBullet"/>
      </w:pPr>
      <w:r>
        <w:rPr>
          <w:b/>
        </w:rPr>
        <w:t>REQ-2.5:</w:t>
      </w:r>
      <w:r>
        <w:t xml:space="preserve"> System shall doprecyzowywać wynik przy użyciu mniejszych okien czasowych zapisanych podczas indeksowania.</w:t>
      </w:r>
    </w:p>
    <w:p>
      <w:pPr>
        <w:pStyle w:val="ListBullet"/>
      </w:pPr>
      <w:r>
        <w:rPr>
          <w:b/>
        </w:rPr>
        <w:t>REQ-2.6:</w:t>
      </w:r>
      <w:r>
        <w:t xml:space="preserve"> Wyniki wyszukiwania shall być sortowane według podobieństwa semantycznego.</w:t>
      </w:r>
    </w:p>
    <w:p>
      <w:pPr>
        <w:pStyle w:val="ListBullet"/>
      </w:pPr>
      <w:r>
        <w:rPr>
          <w:b/>
        </w:rPr>
        <w:t>REQ-2.7:</w:t>
      </w:r>
      <w:r>
        <w:t xml:space="preserve"> System shall zwracać ograniczoną liczbę najbardziej trafnych wyników.</w:t>
      </w:r>
    </w:p>
    <w:p>
      <w:pPr>
        <w:pStyle w:val="ListBullet"/>
      </w:pPr>
      <w:r>
        <w:rPr>
          <w:b/>
        </w:rPr>
        <w:t>REQ-2.8:</w:t>
      </w:r>
      <w:r>
        <w:t xml:space="preserve"> Każdy wynik shall zawierać identyfikator filmu, tytuł, wynik trafności, timestamp, wynik trafności timestampu oraz odpowiedni fragment tekstu.</w:t>
      </w:r>
    </w:p>
    <w:p>
      <w:pPr>
        <w:pStyle w:val="Heading2"/>
        <w:keepNext/>
      </w:pPr>
      <w:r>
        <w:t>4.6. Wymagania frontendu</w:t>
      </w:r>
    </w:p>
    <w:p>
      <w:pPr>
        <w:pStyle w:val="ListBullet"/>
      </w:pPr>
      <w:r>
        <w:rPr>
          <w:b/>
        </w:rPr>
        <w:t>REQ-3.1:</w:t>
      </w:r>
      <w:r>
        <w:t xml:space="preserve"> Frontend shall umożliwiać wprowadzenie linku do kanału YouTube.</w:t>
      </w:r>
    </w:p>
    <w:p>
      <w:pPr>
        <w:pStyle w:val="ListBullet"/>
      </w:pPr>
      <w:r>
        <w:rPr>
          <w:b/>
        </w:rPr>
        <w:t>REQ-3.2:</w:t>
      </w:r>
      <w:r>
        <w:t xml:space="preserve"> Frontend shall umożliwiać wprowadzenie zapytania w języku naturalnym.</w:t>
      </w:r>
    </w:p>
    <w:p>
      <w:pPr>
        <w:pStyle w:val="ListBullet"/>
      </w:pPr>
      <w:r>
        <w:rPr>
          <w:b/>
        </w:rPr>
        <w:t>REQ-3.3:</w:t>
      </w:r>
      <w:r>
        <w:t xml:space="preserve"> Frontend shall wysyłać żądania do backendowego REST API.</w:t>
      </w:r>
    </w:p>
    <w:p>
      <w:pPr>
        <w:pStyle w:val="ListBullet"/>
      </w:pPr>
      <w:r>
        <w:rPr>
          <w:b/>
        </w:rPr>
        <w:t>REQ-3.4:</w:t>
      </w:r>
      <w:r>
        <w:t xml:space="preserve"> Frontend shall wyświetlać wyniki wyszukiwania zwrócone przez backend.</w:t>
      </w:r>
    </w:p>
    <w:p>
      <w:pPr>
        <w:pStyle w:val="ListBullet"/>
      </w:pPr>
      <w:r>
        <w:rPr>
          <w:b/>
        </w:rPr>
        <w:t>REQ-3.5:</w:t>
      </w:r>
      <w:r>
        <w:t xml:space="preserve"> Frontend shall wyświetlać przybliżony timestamp każdego wyniku.</w:t>
      </w:r>
    </w:p>
    <w:p>
      <w:pPr>
        <w:pStyle w:val="ListBullet"/>
      </w:pPr>
      <w:r>
        <w:rPr>
          <w:b/>
        </w:rPr>
        <w:t>REQ-3.6:</w:t>
      </w:r>
      <w:r>
        <w:t xml:space="preserve"> Użytkownik shall mieć możliwość otwarcia odpowiedniego filmu YouTube w pobliżu zwróconego timestampu.</w:t>
      </w:r>
    </w:p>
    <w:p>
      <w:pPr>
        <w:pStyle w:val="Heading2"/>
        <w:keepNext/>
      </w:pPr>
      <w:r>
        <w:t>4.7. Wymagania REST API</w:t>
      </w:r>
    </w:p>
    <w:p>
      <w:r>
        <w:t>Backend shall udostępniać endpointy REST odpowiadające głównym operacjom MVP, w tym pobieraniu informacji o kanale, pobieraniu listy filmów, pobieraniu transkrypcji, indeksowaniu kanału, testowaniu połączenia z bazą danych, testowaniu generowania embeddingów oraz wykonywaniu wyszukiwania semantycznego.</w:t>
      </w:r>
    </w:p>
    <w:p>
      <w:r>
        <w:t>API shall zwracać uporządkowane odpowiedzi JSON. Niepoprawne żądania shall być obsługiwane za pomocą odpowiednich kodów HTTP.</w:t>
      </w:r>
    </w:p>
    <w:p>
      <w:pPr>
        <w:pStyle w:val="Heading2"/>
        <w:keepNext/>
      </w:pPr>
      <w:r>
        <w:t>4.8. Obsługa błędów</w:t>
      </w:r>
    </w:p>
    <w:p>
      <w:pPr>
        <w:pStyle w:val="ListBullet"/>
      </w:pPr>
      <w:r>
        <w:rPr>
          <w:b/>
        </w:rPr>
        <w:t>REQ-4.1:</w:t>
      </w:r>
      <w:r>
        <w:t xml:space="preserve"> Niepoprawne linki YouTube shall zwracać błąd klienta.</w:t>
      </w:r>
    </w:p>
    <w:p>
      <w:pPr>
        <w:pStyle w:val="ListBullet"/>
      </w:pPr>
      <w:r>
        <w:rPr>
          <w:b/>
        </w:rPr>
        <w:t>REQ-4.2:</w:t>
      </w:r>
      <w:r>
        <w:t xml:space="preserve"> Nieistniejące kanały shall zwracać odpowiedni błąd.</w:t>
      </w:r>
    </w:p>
    <w:p>
      <w:pPr>
        <w:pStyle w:val="ListBullet"/>
      </w:pPr>
      <w:r>
        <w:rPr>
          <w:b/>
        </w:rPr>
        <w:t>REQ-4.3:</w:t>
      </w:r>
      <w:r>
        <w:t xml:space="preserve"> Brak dostępnej transkrypcji dla pojedynczego filmu shall nie zatrzymywać całej operacji indeksowania.</w:t>
      </w:r>
    </w:p>
    <w:p>
      <w:pPr>
        <w:pStyle w:val="ListBullet"/>
      </w:pPr>
      <w:r>
        <w:rPr>
          <w:b/>
        </w:rPr>
        <w:t>REQ-4.4:</w:t>
      </w:r>
      <w:r>
        <w:t xml:space="preserve"> Błędy zewnętrznych API shall być obsługiwane przez backend.</w:t>
      </w:r>
    </w:p>
    <w:p>
      <w:pPr>
        <w:pStyle w:val="ListBullet"/>
      </w:pPr>
      <w:r>
        <w:rPr>
          <w:b/>
        </w:rPr>
        <w:t>REQ-4.5:</w:t>
      </w:r>
      <w:r>
        <w:t xml:space="preserve"> Błędy połączenia z bazą danych shall być obsługiwane bez ujawniania danych uwierzytelniających.</w:t>
      </w:r>
    </w:p>
    <w:p>
      <w:pPr>
        <w:pStyle w:val="ListBullet"/>
      </w:pPr>
      <w:r>
        <w:rPr>
          <w:b/>
        </w:rPr>
        <w:t>REQ-4.6:</w:t>
      </w:r>
      <w:r>
        <w:t xml:space="preserve"> Jeżeli żaden wynik nie osiąga wymaganego poziomu trafności, system shall zwrócić pusty lub odpowiednio przefiltrowany zbiór wyników.</w:t>
      </w:r>
    </w:p>
    <w:p>
      <w:pPr>
        <w:pStyle w:val="Heading1"/>
        <w:keepNext/>
      </w:pPr>
      <w:r>
        <w:t>5. Wymagania niefunkcjonalne</w:t>
      </w:r>
    </w:p>
    <w:p>
      <w:pPr>
        <w:pStyle w:val="Heading2"/>
        <w:keepNext/>
      </w:pPr>
      <w:r>
        <w:t>5.1. Wydajność</w:t>
      </w:r>
    </w:p>
    <w:p>
      <w:pPr>
        <w:pStyle w:val="ListBullet"/>
      </w:pPr>
      <w:r>
        <w:rPr>
          <w:b/>
        </w:rPr>
        <w:t>PERF-1:</w:t>
      </w:r>
      <w:r>
        <w:t xml:space="preserve"> Wyszukiwanie powinno zwracać wyniki z opóźnieniem odpowiednim dla interaktywnego interfejsu webowego.</w:t>
      </w:r>
    </w:p>
    <w:p>
      <w:pPr>
        <w:pStyle w:val="ListBullet"/>
      </w:pPr>
      <w:r>
        <w:rPr>
          <w:b/>
        </w:rPr>
        <w:t>PERF-2:</w:t>
      </w:r>
      <w:r>
        <w:t xml:space="preserve"> Embeddingi wymagane do doprecyzowania timestampu powinny być generowane podczas indeksowania, a nie przy każdym wyszukiwaniu.</w:t>
      </w:r>
    </w:p>
    <w:p>
      <w:pPr>
        <w:pStyle w:val="ListBullet"/>
      </w:pPr>
      <w:r>
        <w:rPr>
          <w:b/>
        </w:rPr>
        <w:t>PERF-3:</w:t>
      </w:r>
      <w:r>
        <w:t xml:space="preserve"> Już zindeksowane filmy nie powinny wymagać ponownego pobierania transkrypcji ani ponownego generowania embeddingów.</w:t>
      </w:r>
    </w:p>
    <w:p>
      <w:pPr>
        <w:pStyle w:val="ListBullet"/>
      </w:pPr>
      <w:r>
        <w:rPr>
          <w:b/>
        </w:rPr>
        <w:t>PERF-4:</w:t>
      </w:r>
      <w:r>
        <w:t xml:space="preserve"> Wyszukiwanie podobieństwa powinno być wykonywane przez MongoDB Vector Search zamiast pełnego skanowania wszystkich fragmentów w bazie.</w:t>
      </w:r>
    </w:p>
    <w:p>
      <w:r>
        <w:t>Wartość graniczna pięciu sekund nie jest na tym etapie przyjęta jako twarde wymaganie, ponieważ powinna zostać ustalona na podstawie rzeczywistych pomiarów wydajności systemu.</w:t>
      </w:r>
    </w:p>
    <w:p>
      <w:pPr>
        <w:pStyle w:val="Heading2"/>
        <w:keepNext/>
      </w:pPr>
      <w:r>
        <w:t>5.2. Skalowalność i zarządzanie zasobami</w:t>
      </w:r>
    </w:p>
    <w:p>
      <w:pPr>
        <w:pStyle w:val="ListBullet"/>
      </w:pPr>
      <w:r>
        <w:rPr>
          <w:b/>
        </w:rPr>
        <w:t>SCAL-1:</w:t>
      </w:r>
      <w:r>
        <w:t xml:space="preserve"> System shall minimalizować zbędne żądania do zewnętrznych API poprzez cache w bazie danych.</w:t>
      </w:r>
    </w:p>
    <w:p>
      <w:pPr>
        <w:pStyle w:val="ListBullet"/>
      </w:pPr>
      <w:r>
        <w:rPr>
          <w:b/>
        </w:rPr>
        <w:t>SCAL-2:</w:t>
      </w:r>
      <w:r>
        <w:t xml:space="preserve"> System shall sprawdzać lokalną bazę przed rozpoczęciem przetwarzania filmu.</w:t>
      </w:r>
    </w:p>
    <w:p>
      <w:pPr>
        <w:pStyle w:val="ListBullet"/>
      </w:pPr>
      <w:r>
        <w:rPr>
          <w:b/>
        </w:rPr>
        <w:t>SCAL-3:</w:t>
      </w:r>
      <w:r>
        <w:t xml:space="preserve"> System shall unikać ponownego generowania embeddingów dla już zindeksowanych filmów.</w:t>
      </w:r>
    </w:p>
    <w:p>
      <w:pPr>
        <w:pStyle w:val="ListBullet"/>
      </w:pPr>
      <w:r>
        <w:rPr>
          <w:b/>
        </w:rPr>
        <w:t>SCAL-4:</w:t>
      </w:r>
      <w:r>
        <w:t xml:space="preserve"> Proces indeksowania shall być oddzielony od procesu wyszukiwania semantycznego.</w:t>
      </w:r>
    </w:p>
    <w:p>
      <w:pPr>
        <w:pStyle w:val="ListBullet"/>
      </w:pPr>
      <w:r>
        <w:rPr>
          <w:b/>
        </w:rPr>
        <w:t>SCAL-5:</w:t>
      </w:r>
      <w:r>
        <w:t xml:space="preserve"> Architektura shall umożliwiać zwiększanie liczby indeksowanych filmów w przyszłych wersjach.</w:t>
      </w:r>
    </w:p>
    <w:p>
      <w:pPr>
        <w:pStyle w:val="Heading2"/>
        <w:keepNext/>
      </w:pPr>
      <w:r>
        <w:t>5.3. Bezpieczeństwo</w:t>
      </w:r>
    </w:p>
    <w:p>
      <w:pPr>
        <w:pStyle w:val="ListBullet"/>
      </w:pPr>
      <w:r>
        <w:rPr>
          <w:b/>
        </w:rPr>
        <w:t>SEC-1:</w:t>
      </w:r>
      <w:r>
        <w:t xml:space="preserve"> Dane uwierzytelniające do API shall być przechowywane poza kodem źródłowym, np. poprzez zmienne środowiskowe.</w:t>
      </w:r>
    </w:p>
    <w:p>
      <w:pPr>
        <w:pStyle w:val="ListBullet"/>
      </w:pPr>
      <w:r>
        <w:rPr>
          <w:b/>
        </w:rPr>
        <w:t>SEC-2:</w:t>
      </w:r>
      <w:r>
        <w:t xml:space="preserve"> Klucze API shall nie być zwracane do frontendu.</w:t>
      </w:r>
    </w:p>
    <w:p>
      <w:pPr>
        <w:pStyle w:val="ListBullet"/>
      </w:pPr>
      <w:r>
        <w:rPr>
          <w:b/>
        </w:rPr>
        <w:t>SEC-3:</w:t>
      </w:r>
      <w:r>
        <w:t xml:space="preserve"> Backend shall walidować parametry wejściowe.</w:t>
      </w:r>
    </w:p>
    <w:p>
      <w:pPr>
        <w:pStyle w:val="ListBullet"/>
      </w:pPr>
      <w:r>
        <w:rPr>
          <w:b/>
        </w:rPr>
        <w:t>SEC-4:</w:t>
      </w:r>
      <w:r>
        <w:t xml:space="preserve"> Dostęp do API może być chroniony za pomocą klucza API.</w:t>
      </w:r>
    </w:p>
    <w:p>
      <w:pPr>
        <w:pStyle w:val="ListBullet"/>
      </w:pPr>
      <w:r>
        <w:rPr>
          <w:b/>
        </w:rPr>
        <w:t>SEC-5:</w:t>
      </w:r>
      <w:r>
        <w:t xml:space="preserve"> System shall nie ujawniać danych dostępowych do bazy danych ani zewnętrznych usług w odpowiedziach API.</w:t>
      </w:r>
    </w:p>
    <w:p>
      <w:pPr>
        <w:pStyle w:val="Heading1"/>
        <w:keepNext/>
      </w:pPr>
      <w:r>
        <w:t>6. Ograniczenia aktualnego MVP</w:t>
      </w:r>
    </w:p>
    <w:p>
      <w:pPr>
        <w:pStyle w:val="ListBullet"/>
      </w:pPr>
      <w:r>
        <w:t>Jedna operacja indeksowania przetwarza ograniczoną liczbę filmów.</w:t>
      </w:r>
    </w:p>
    <w:p>
      <w:pPr>
        <w:pStyle w:val="ListBullet"/>
      </w:pPr>
      <w:r>
        <w:t>Dostępność transkrypcji zależy od zewnętrznego źródła i może różnić się pomiędzy filmami.</w:t>
      </w:r>
    </w:p>
    <w:p>
      <w:pPr>
        <w:pStyle w:val="ListBullet"/>
      </w:pPr>
      <w:r>
        <w:t>Nie każdy krótki film jest formalnie oznaczony przez API jako YouTube Short, dlatego filtrowanie materiałów short-form może wymagać heurystyk, np. długości filmu.</w:t>
      </w:r>
    </w:p>
    <w:p>
      <w:pPr>
        <w:pStyle w:val="ListBullet"/>
      </w:pPr>
      <w:r>
        <w:t>Aktualna wersja koncentruje się na wyszukiwaniu semantycznym i nie generuje jeszcze odpowiedzi końcowej za pomocą LLM.</w:t>
      </w:r>
    </w:p>
    <w:p>
      <w:pPr>
        <w:pStyle w:val="ListBullet"/>
      </w:pPr>
      <w:r>
        <w:t>Funkcje społecznościowe, rozszerzenie przeglądarki i monetyzacja nie są wymagane do zaliczenia MVP.</w:t>
      </w:r>
    </w:p>
    <w:p>
      <w:pPr>
        <w:pStyle w:val="Heading1"/>
        <w:keepNext/>
      </w:pPr>
      <w:r>
        <w:t>7. Rozwój przyszły</w:t>
      </w:r>
    </w:p>
    <w:p>
      <w:pPr>
        <w:pStyle w:val="Heading2"/>
        <w:keepNext/>
      </w:pPr>
      <w:r>
        <w:t>7.1. Generowanie odpowiedzi przez LLM</w:t>
      </w:r>
    </w:p>
    <w:p>
      <w:r>
        <w:t>W przyszłych wersjach system może wykorzystywać LLM działający nad warstwą wyszukiwania semantycznego. Model otrzymywałby wyłącznie najbardziej trafne fragmenty transkrypcji, a następnie generował odpowiedź wraz ze wskazaniem źródeł i timestampów.</w:t>
      </w:r>
    </w:p>
    <w:p>
      <w:pPr>
        <w:pStyle w:val="CodeBlock"/>
      </w:pPr>
      <w:r>
        <w:t>Zapytanie użytkownika</w:t>
        <w:br/>
        <w:t xml:space="preserve">    ↓</w:t>
        <w:br/>
        <w:t>Embedding Search</w:t>
        <w:br/>
        <w:t xml:space="preserve">    ↓</w:t>
        <w:br/>
        <w:t>Trafne fragmenty wideo</w:t>
        <w:br/>
        <w:t xml:space="preserve">    ↓</w:t>
        <w:br/>
        <w:t>LLM</w:t>
        <w:br/>
        <w:t xml:space="preserve">    ↓</w:t>
        <w:br/>
        <w:t>Wygenerowana odpowiedź</w:t>
        <w:br/>
        <w:t xml:space="preserve">    ↓</w:t>
        <w:br/>
        <w:t>Źródła + timestampy</w:t>
      </w:r>
    </w:p>
    <w:p>
      <w:r>
        <w:t>Takie podejście ma ograniczyć ilość danych przekazywanych do LLM i w konsekwencji zmniejszyć koszt jego wykorzystania.</w:t>
      </w:r>
    </w:p>
    <w:p>
      <w:pPr>
        <w:pStyle w:val="Heading2"/>
        <w:keepNext/>
      </w:pPr>
      <w:r>
        <w:t>7.2. Rozszerzenie przeglądarki</w:t>
      </w:r>
    </w:p>
    <w:p>
      <w:r>
        <w:t>Przyszła wersja może umożliwiać wyszukiwanie bezpośrednio z poziomu interfejsu YouTube poprzez rozszerzenie przeglądarki.</w:t>
      </w:r>
    </w:p>
    <w:p>
      <w:pPr>
        <w:pStyle w:val="Heading2"/>
        <w:keepNext/>
      </w:pPr>
      <w:r>
        <w:t>7.3. Konta użytkowników i subskrypcje</w:t>
      </w:r>
    </w:p>
    <w:p>
      <w:r>
        <w:t>Przyszła wersja może zostać rozszerzona o Firebase Authentication, profile użytkowników, limity wykorzystania, subskrypcje premium oraz dostęp deweloperski do API.</w:t>
      </w:r>
    </w:p>
    <w:p>
      <w:pPr>
        <w:pStyle w:val="Heading2"/>
        <w:keepNext/>
      </w:pPr>
      <w:r>
        <w:t>7.4. Funkcje społecznościowe</w:t>
      </w:r>
    </w:p>
    <w:p>
      <w:r>
        <w:t>Przyszła wersja może umożliwiać udostępnianie wyników wyszukiwania, dodawanie filmów i timestampów do postów, dyskusje oraz tworzenie publicznych odniesień do wyników researchu.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Projekt Software Engineering — SRS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Software Engineering — SRS MVP</dc:title>
  <dc:subject>YouTube AI Research Platform</dc:subject>
  <dc:creator>Projekt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